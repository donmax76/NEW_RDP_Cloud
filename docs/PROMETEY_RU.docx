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563EB"/>
          <w:sz w:val="72"/>
        </w:rPr>
        <w:t>⚡ DATA</w:t>
      </w:r>
    </w:p>
    <w:p>
      <w:pPr>
        <w:jc w:val="center"/>
      </w:pPr>
      <w:r>
        <w:rPr>
          <w:color w:val="64748B"/>
          <w:sz w:val="28"/>
        </w:rPr>
        <w:t>Система скрытого удалённого управления</w:t>
      </w:r>
    </w:p>
    <w:p>
      <w:pPr>
        <w:jc w:val="center"/>
      </w:pPr>
      <w:r>
        <w:rPr>
          <w:color w:val="64748B"/>
          <w:sz w:val="20"/>
        </w:rPr>
        <w:t>v1.0.250  ·  2026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Раздел 1  </w:t>
      </w:r>
      <w:r>
        <w:rPr>
          <w:b/>
          <w:color w:val="0F172A"/>
          <w:sz w:val="36"/>
        </w:rPr>
        <w:t>Архитектура системы</w:t>
      </w:r>
    </w:p>
    <w:p>
      <w:pPr>
        <w:spacing w:before="40" w:after="200"/>
      </w:pPr>
      <w:r>
        <w:rPr>
          <w:color w:val="64748B"/>
          <w:sz w:val="20"/>
        </w:rPr>
        <w:t>Четыре уровня: Объект → VPS-1 + Cloudflare → VPS-2 (relay) → Оператор (браузер). Реальный IP никогда не раскрывается. Цепочка двух VPS + Cloudflare proxy.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🖥️  Объект (управляемый компьютер)</w:t>
      </w:r>
    </w:p>
    <w:p>
      <w:pPr>
        <w:spacing w:before="0" w:after="120"/>
        <w:ind w:left="680"/>
      </w:pPr>
      <w:r>
        <w:rPr>
          <w:color w:val="64748B"/>
          <w:sz w:val="20"/>
        </w:rPr>
        <w:t>Невидимая служба · агент внутри svchost.exe · автозапуск с Windows · конфиг зашифрован AES-256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☁️  VPS-1 + Cloudflare (домен + CDN)</w:t>
      </w:r>
    </w:p>
    <w:p>
      <w:pPr>
        <w:spacing w:before="0" w:after="120"/>
        <w:ind w:left="680"/>
      </w:pPr>
      <w:r>
        <w:rPr>
          <w:color w:val="64748B"/>
          <w:sz w:val="20"/>
        </w:rPr>
        <w:t>Точка подключения объекта · wss://domain.com · реальный IP скрыт за Cloudflare · DDoS-защита · бесплатный SSL сертификат CF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☁️  VPS-2 — Relay (скрытый IP, без CF)</w:t>
      </w:r>
    </w:p>
    <w:p>
      <w:pPr>
        <w:spacing w:before="0" w:after="120"/>
        <w:ind w:left="680"/>
      </w:pPr>
      <w:r>
        <w:rPr>
          <w:color w:val="64748B"/>
          <w:sz w:val="20"/>
        </w:rPr>
        <w:t>Мост между объектом и оператором · IP знает только VPS-1 · журналы только в RAM · без Cloudflare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👨‍💻  Оператор</w:t>
      </w:r>
    </w:p>
    <w:p>
      <w:pPr>
        <w:spacing w:before="0" w:after="120"/>
        <w:ind w:left="680"/>
      </w:pPr>
      <w:r>
        <w:rPr>
          <w:color w:val="64748B"/>
          <w:sz w:val="20"/>
        </w:rPr>
        <w:t>Управляет в браузере с любого устройства · вход: логин + пароль · роли: Администратор / Оператор · IP объекту не виден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🔍 Поток данных: Оператор → TLS 1.3 → VPS-2 → VPS-1 → Cloudflare → Объект. Весь канал выглядит как обычный HTTPS/CDN-трафик.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🌐 Преимущества 2 VPS + Cloudflare: доменное имя вместо IP, бесплатный SSL, реальный IP VPS-1 за Cloudflare, изоляция VPS-2, DDoS-защита, разные юрисдикции.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Раздел 2  </w:t>
      </w:r>
      <w:r>
        <w:rPr>
          <w:b/>
          <w:color w:val="0F172A"/>
          <w:sz w:val="36"/>
        </w:rPr>
        <w:t>Возможности системы</w:t>
      </w:r>
    </w:p>
    <w:p>
      <w:pPr>
        <w:spacing w:before="40" w:after="200"/>
      </w:pPr>
      <w:r>
        <w:rPr>
          <w:color w:val="64748B"/>
          <w:sz w:val="20"/>
        </w:rPr>
        <w:t>Все функции работают в браузере. На компьютер оператора не устанавливается никаких программ.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🖥️  Трансляция экрана в реальном времени</w:t>
      </w:r>
    </w:p>
    <w:p>
      <w:pPr>
        <w:spacing w:before="0" w:after="120"/>
        <w:ind w:left="680"/>
      </w:pPr>
      <w:r>
        <w:rPr>
          <w:color w:val="64748B"/>
          <w:sz w:val="20"/>
        </w:rPr>
        <w:t>H.264 (QVBR) и JPEG. Регулируются FPS, качество, масштаб, битрейт. WSS/TCP порт 443.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📁  Файловый менеджер</w:t>
      </w:r>
    </w:p>
    <w:p>
      <w:pPr>
        <w:spacing w:before="0" w:after="120"/>
        <w:ind w:left="680"/>
      </w:pPr>
      <w:r>
        <w:rPr>
          <w:color w:val="64748B"/>
          <w:sz w:val="20"/>
        </w:rPr>
        <w:t>Доступ ко всем папкам включая системные. Загрузка, скачивание, удаление, переименование.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⚙️  Процессы и службы</w:t>
      </w:r>
    </w:p>
    <w:p>
      <w:pPr>
        <w:spacing w:before="0" w:after="120"/>
        <w:ind w:left="680"/>
      </w:pPr>
      <w:r>
        <w:rPr>
          <w:color w:val="64748B"/>
          <w:sz w:val="20"/>
        </w:rPr>
        <w:t>Все запущенные программы и службы. Завершение, запуск, изменение типа службы.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💻  Терминал (cmd / PowerShell)</w:t>
      </w:r>
    </w:p>
    <w:p>
      <w:pPr>
        <w:spacing w:before="0" w:after="120"/>
        <w:ind w:left="680"/>
      </w:pPr>
      <w:r>
        <w:rPr>
          <w:color w:val="64748B"/>
          <w:sz w:val="20"/>
        </w:rPr>
        <w:t>Полный терминал с правами SYSTEM. PowerShell и cmd — результат немедленно.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📋  Реестр Windows</w:t>
      </w:r>
    </w:p>
    <w:p>
      <w:pPr>
        <w:spacing w:before="0" w:after="120"/>
        <w:ind w:left="680"/>
      </w:pPr>
      <w:r>
        <w:rPr>
          <w:color w:val="64748B"/>
          <w:sz w:val="20"/>
        </w:rPr>
        <w:t>Создание, редактирование, удаление ключей и значений. Все типы данных.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📷  Автоматические скриншоты</w:t>
      </w:r>
    </w:p>
    <w:p>
      <w:pPr>
        <w:spacing w:before="0" w:after="120"/>
        <w:ind w:left="680"/>
      </w:pPr>
      <w:r>
        <w:rPr>
          <w:color w:val="64748B"/>
          <w:sz w:val="20"/>
        </w:rPr>
        <w:t>Снимки через заданные интервалы. Для определённых программ или постоянно. Хранение на VPS.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🎙️  Аудио: запись и прослушивание</w:t>
      </w:r>
    </w:p>
    <w:p>
      <w:pPr>
        <w:spacing w:before="0" w:after="120"/>
        <w:ind w:left="680"/>
      </w:pPr>
      <w:r>
        <w:rPr>
          <w:color w:val="64748B"/>
          <w:sz w:val="20"/>
        </w:rPr>
        <w:t>Микрофон и системный звук. WASAPI loopback — индикатор микрофона не отображается. Кодек Opus.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📈  История активности</w:t>
      </w:r>
    </w:p>
    <w:p>
      <w:pPr>
        <w:spacing w:before="0" w:after="120"/>
        <w:ind w:left="680"/>
      </w:pPr>
      <w:r>
        <w:rPr>
          <w:color w:val="64748B"/>
          <w:sz w:val="20"/>
        </w:rPr>
        <w:t>Включение/выключение/блокировка. Общее время работы, количество сессий.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👤  Управление операторами</w:t>
      </w:r>
    </w:p>
    <w:p>
      <w:pPr>
        <w:spacing w:before="0" w:after="120"/>
        <w:ind w:left="680"/>
      </w:pPr>
      <w:r>
        <w:rPr>
          <w:color w:val="64748B"/>
          <w:sz w:val="20"/>
        </w:rPr>
        <w:t>Несколько операторов с разными правами. Каждый входит со своим логином.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🔄  Удалённое обновление</w:t>
      </w:r>
    </w:p>
    <w:p>
      <w:pPr>
        <w:spacing w:before="0" w:after="120"/>
        <w:ind w:left="680"/>
      </w:pPr>
      <w:r>
        <w:rPr>
          <w:color w:val="64748B"/>
          <w:sz w:val="20"/>
        </w:rPr>
        <w:t>Загрузите новую версию агента из браузера. Физический доступ не нужен.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🛡️  Управление защитой</w:t>
      </w:r>
    </w:p>
    <w:p>
      <w:pPr>
        <w:spacing w:before="0" w:after="120"/>
        <w:ind w:left="680"/>
      </w:pPr>
      <w:r>
        <w:rPr>
          <w:color w:val="64748B"/>
          <w:sz w:val="20"/>
        </w:rPr>
        <w:t>Windows Defender, очистка системных журналов, удаление следов активности.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🔥  Самоуничтожение</w:t>
      </w:r>
    </w:p>
    <w:p>
      <w:pPr>
        <w:spacing w:before="0" w:after="120"/>
        <w:ind w:left="680"/>
      </w:pPr>
      <w:r>
        <w:rPr>
          <w:color w:val="64748B"/>
          <w:sz w:val="20"/>
        </w:rPr>
        <w:t>Полное удаление одной кнопкой: служба, файлы, реестр. Ничего не остаётся.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⚙️ Системные требования:  Объект: Windows 11 x64  |  Оператор: любая ОС, достаточно браузера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Раздел 3  </w:t>
      </w:r>
      <w:r>
        <w:rPr>
          <w:b/>
          <w:color w:val="0F172A"/>
          <w:sz w:val="36"/>
        </w:rPr>
        <w:t>Шифрование и защита канала</w:t>
      </w:r>
    </w:p>
    <w:p>
      <w:pPr>
        <w:spacing w:before="40" w:after="200"/>
      </w:pPr>
      <w:r>
        <w:rPr>
          <w:color w:val="64748B"/>
          <w:sz w:val="20"/>
        </w:rPr>
        <w:t>Четыре независимых уровня криптографической защиты. Каждый байт трафика защищён — от передачи до хранения.</w:t>
      </w:r>
    </w:p>
    <w:p>
      <w:pPr>
        <w:keepLines/>
        <w:spacing w:before="160"/>
      </w:pPr>
      <w:r>
        <w:rPr>
          <w:b/>
          <w:color w:val="0F172A"/>
          <w:sz w:val="22"/>
        </w:rPr>
        <w:t>🌐  TLS 1.3 — Транспортное шифрование</w:t>
      </w:r>
    </w:p>
    <w:p>
      <w:pPr>
        <w:spacing w:before="0" w:after="40"/>
        <w:ind w:left="283"/>
      </w:pPr>
      <w:r>
        <w:rPr>
          <w:sz w:val="20"/>
        </w:rPr>
        <w:t>Весь трафик Object ↔ VPS ↔ Operator шифруется TLS 1.3 — современнейший стандарт. Ephemeral Diffie-Hellman: сессионные ключи только в RAM, никогда не передаются по сети (Forward Secrecy). Снифер видит только случайные байты.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TLS_AES_256_GCM_SHA384 · X25519 ECDHE · Port 443 · nginx reverse proxy</w:t>
      </w:r>
    </w:p>
    <w:p>
      <w:pPr>
        <w:keepLines/>
        <w:spacing w:before="160"/>
      </w:pPr>
      <w:r>
        <w:rPr>
          <w:b/>
          <w:color w:val="0F172A"/>
          <w:sz w:val="22"/>
        </w:rPr>
        <w:t>🔒  WSS — WebSocket Secure</w:t>
      </w:r>
    </w:p>
    <w:p>
      <w:pPr>
        <w:spacing w:before="0" w:after="40"/>
        <w:ind w:left="283"/>
      </w:pPr>
      <w:r>
        <w:rPr>
          <w:sz w:val="20"/>
        </w:rPr>
        <w:t>Все каналы — WSS (WebSocket over HTTPS). Постоянный двусторонний канал поверх HTTPS. С внешней стороны трафик неотличим от обычного HTTPS-сайта. DPI не определит.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wss://server:443/host · wss://server:443/ws · Upgrade: websocket</w:t>
      </w:r>
    </w:p>
    <w:p>
      <w:pPr>
        <w:keepLines/>
        <w:spacing w:before="160"/>
      </w:pPr>
      <w:r>
        <w:rPr>
          <w:b/>
          <w:color w:val="0F172A"/>
          <w:sz w:val="22"/>
        </w:rPr>
        <w:t>🔑  AES-256-GCM — Шифрование конфигурации</w:t>
      </w:r>
    </w:p>
    <w:p>
      <w:pPr>
        <w:spacing w:before="0" w:after="40"/>
        <w:ind w:left="283"/>
      </w:pPr>
      <w:r>
        <w:rPr>
          <w:sz w:val="20"/>
        </w:rPr>
        <w:t>Конфиг-файл на диске зашифрован AES-256-GCM. Защищает: IP ВПС, токен комнаты, пароль. Без агента файл нечитаем. GCM = аутентифицированное шифрование (AEAD) — изменение байта → отклонение блока. 2²⁵⁶ комбинаций — подбор невозможен даже за миллиарды лет.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AES-256-GCM · 96-bit IV · 128-bit auth tag</w:t>
      </w:r>
    </w:p>
    <w:p>
      <w:pPr>
        <w:keepLines/>
        <w:spacing w:before="160"/>
      </w:pPr>
      <w:r>
        <w:rPr>
          <w:b/>
          <w:color w:val="0F172A"/>
          <w:sz w:val="22"/>
        </w:rPr>
        <w:t>💾  AES-256-CBC — Шифрование конфига (резервный слой)</w:t>
      </w:r>
    </w:p>
    <w:p>
      <w:pPr>
        <w:spacing w:before="0" w:after="40"/>
        <w:ind w:left="283"/>
      </w:pPr>
      <w:r>
        <w:rPr>
          <w:sz w:val="20"/>
        </w:rPr>
        <w:t>Конфиг-файл: ключ извлекается из пароля PBKDF2-HMAC-SHA256 (100 000 итераций), затем AES-256-CBC. Физический анализ диска не поможет — ключ только в памяти агента.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AES-256-CBC · PBKDF2-HMAC-SHA256 (100K iter) · random salt · random IV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💡 Forward Secrecy: для каждой TLS-сессии создаются временные DH-ключи. Даже при краже серверного сертификата расшифровать прошлые сессии невозможно.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Раздел 3 (продолжение)  </w:t>
      </w:r>
      <w:r>
        <w:rPr>
          <w:b/>
          <w:color w:val="0F172A"/>
          <w:sz w:val="36"/>
        </w:rPr>
        <w:t>Анонимность сети</w:t>
      </w:r>
    </w:p>
    <w:p>
      <w:pPr>
        <w:spacing w:before="40" w:after="200"/>
      </w:pPr>
      <w:r>
        <w:rPr>
          <w:color w:val="64748B"/>
          <w:sz w:val="20"/>
        </w:rPr>
        <w:t>Оператор никогда не раскрывается. VPS в другой стране. Следователи видят только обычный HTTPS-трафик.</w:t>
      </w:r>
    </w:p>
    <w:p>
      <w:r>
        <w:rPr>
          <w:b/>
        </w:rPr>
        <w:t>❌  Что видит снифер / следователь:</w:t>
      </w:r>
    </w:p>
    <w:p>
      <w:pPr>
        <w:pStyle w:val="ListBullet"/>
        <w:ind w:left="283"/>
      </w:pPr>
      <w:r>
        <w:rPr>
          <w:sz w:val="20"/>
        </w:rPr>
        <w:t>IP сервера — только общие IP Cloudflare (104.x.x.x). Реальный IP VPS-1 никогда не виден.</w:t>
      </w:r>
    </w:p>
    <w:p>
      <w:pPr>
        <w:pStyle w:val="ListBullet"/>
        <w:ind w:left="283"/>
      </w:pPr>
      <w:r>
        <w:rPr>
          <w:sz w:val="20"/>
        </w:rPr>
        <w:t>Содержимое трафика — TLS 1.3. Даже Cloudflare не видит внутренний трафик.</w:t>
      </w:r>
    </w:p>
    <w:p>
      <w:pPr>
        <w:pStyle w:val="ListBullet"/>
        <w:ind w:left="283"/>
      </w:pPr>
      <w:r>
        <w:rPr>
          <w:sz w:val="20"/>
        </w:rPr>
        <w:t>Тип активности — обычный HTTPS/CDN. Отличить от посещения сайта невозможно.</w:t>
      </w:r>
    </w:p>
    <w:p>
      <w:pPr>
        <w:pStyle w:val="ListBullet"/>
        <w:ind w:left="283"/>
      </w:pPr>
      <w:r>
        <w:rPr>
          <w:sz w:val="20"/>
        </w:rPr>
        <w:t>IP оператора — объект никогда не видит. IP VPS-2 знает только VPS-1.</w:t>
      </w:r>
    </w:p>
    <w:p>
      <w:r>
        <w:rPr>
          <w:b/>
        </w:rPr>
        <w:t>✅  Как защищают Cloudflare + два VPS:</w:t>
      </w:r>
    </w:p>
    <w:p>
      <w:pPr>
        <w:pStyle w:val="ListBullet"/>
        <w:ind w:left="283"/>
      </w:pPr>
      <w:r>
        <w:rPr>
          <w:sz w:val="20"/>
        </w:rPr>
        <w:t>Реальный IP скрыт — VPS-1 за Cloudflare. Три юрисдикции.</w:t>
      </w:r>
    </w:p>
    <w:p>
      <w:pPr>
        <w:pStyle w:val="ListBullet"/>
        <w:ind w:left="283"/>
      </w:pPr>
      <w:r>
        <w:rPr>
          <w:sz w:val="20"/>
        </w:rPr>
        <w:t>Изоляция VPS-2 — IP нигде публично не фигурирует.</w:t>
      </w:r>
    </w:p>
    <w:p>
      <w:pPr>
        <w:pStyle w:val="ListBullet"/>
        <w:ind w:left="283"/>
      </w:pPr>
      <w:r>
        <w:rPr>
          <w:sz w:val="20"/>
        </w:rPr>
        <w:t>Журналов нет — только в RAM. После перезапуска следов нет.</w:t>
      </w:r>
    </w:p>
    <w:p>
      <w:pPr>
        <w:pStyle w:val="ListBullet"/>
        <w:ind w:left="283"/>
      </w:pPr>
      <w:r>
        <w:rPr>
          <w:sz w:val="20"/>
        </w:rPr>
        <w:t>Пароли не раскрываются — хэш PBKDF2.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🔵 Максимум что можно узнать: объект подключается к domain.com (Cloudflare) порт 443 — неотличимо от любого сайта. Без одновременных международных запросов к Cloudflare и обоим VPS-провайдерам — ни цель, ни оператор, ни содержимое не определяются.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Раздел 4  </w:t>
      </w:r>
      <w:r>
        <w:rPr>
          <w:b/>
          <w:color w:val="0F172A"/>
          <w:sz w:val="36"/>
        </w:rPr>
        <w:t>Уровни защиты</w:t>
      </w:r>
    </w:p>
    <w:p>
      <w:pPr>
        <w:spacing w:before="40" w:after="200"/>
      </w:pPr>
      <w:r>
        <w:rPr>
          <w:color w:val="64748B"/>
          <w:sz w:val="20"/>
        </w:rPr>
        <w:t>Семь независимых уровней защиты со всех сторон — от сетевого до физического анализа диска.</w:t>
      </w:r>
    </w:p>
    <w:p>
      <w:pPr>
        <w:keepLines/>
        <w:spacing w:before="160"/>
      </w:pPr>
      <w:r>
        <w:rPr>
          <w:b/>
          <w:color w:val="0F172A"/>
          <w:sz w:val="22"/>
        </w:rPr>
        <w:t>1.  🌐 Сетевое шифрование — TLS 1.3</w:t>
      </w:r>
    </w:p>
    <w:p>
      <w:pPr>
        <w:spacing w:before="0" w:after="40"/>
        <w:ind w:left="454"/>
      </w:pPr>
      <w:r>
        <w:rPr>
          <w:sz w:val="20"/>
        </w:rPr>
        <w:t>Весь трафик TLS 1.3, порт 443. Forward Secrecy — прошлые сессии нельзя расшифровать.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WebSocket Secure (WSS) · TLS_AES_256_GCM_SHA384 · X25519 · ECDSA</w:t>
      </w:r>
    </w:p>
    <w:p>
      <w:pPr>
        <w:keepLines/>
        <w:spacing w:before="160"/>
      </w:pPr>
      <w:r>
        <w:rPr>
          <w:b/>
          <w:color w:val="0F172A"/>
          <w:sz w:val="22"/>
        </w:rPr>
        <w:t>2.  🔓 Защита паролем — PBKDF2</w:t>
      </w:r>
    </w:p>
    <w:p>
      <w:pPr>
        <w:spacing w:before="0" w:after="40"/>
        <w:ind w:left="454"/>
      </w:pPr>
      <w:r>
        <w:rPr>
          <w:sz w:val="20"/>
        </w:rPr>
        <w:t>Пароли: PBKDF2-HMAC-SHA256 (100 000 итераций) + per-user salt. Подбор займёт годы.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Session token — одноразовый, только в RAM, теряется при перезапуске</w:t>
      </w:r>
    </w:p>
    <w:p>
      <w:pPr>
        <w:keepLines/>
        <w:spacing w:before="160"/>
      </w:pPr>
      <w:r>
        <w:rPr>
          <w:b/>
          <w:color w:val="0F172A"/>
          <w:sz w:val="22"/>
        </w:rPr>
        <w:t>3.  🧬 Никаких следов на диске и в памяти</w:t>
      </w:r>
    </w:p>
    <w:p>
      <w:pPr>
        <w:spacing w:before="0" w:after="40"/>
        <w:ind w:left="454"/>
      </w:pPr>
      <w:r>
        <w:rPr>
          <w:sz w:val="20"/>
        </w:rPr>
        <w:t>Только два файла: агент + зашифрованный конфиг. Никаких логов, кэша, временных файлов.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TLS + AES-256-GCM — трафик зашифрован при передаче; конфиг зашифрован на диске</w:t>
      </w:r>
    </w:p>
    <w:p>
      <w:pPr>
        <w:keepLines/>
        <w:spacing w:before="160"/>
      </w:pPr>
      <w:r>
        <w:rPr>
          <w:b/>
          <w:color w:val="0F172A"/>
          <w:sz w:val="22"/>
        </w:rPr>
        <w:t>4.  🚫 Невидимость для антивирусов</w:t>
      </w:r>
    </w:p>
    <w:p>
      <w:pPr>
        <w:spacing w:before="0" w:after="40"/>
        <w:ind w:left="454"/>
      </w:pPr>
      <w:r>
        <w:rPr>
          <w:sz w:val="20"/>
        </w:rPr>
        <w:t>VirusTotal: Elastic, THOR YARA, Windows Defender — ни один не обнаруживает.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/DELAYLOAD 17 DLL · Microsoft metadata · String obfuscation</w:t>
      </w:r>
    </w:p>
    <w:p>
      <w:pPr>
        <w:keepLines/>
        <w:spacing w:before="160"/>
      </w:pPr>
      <w:r>
        <w:rPr>
          <w:b/>
          <w:color w:val="0F172A"/>
          <w:sz w:val="22"/>
        </w:rPr>
        <w:t>5.  👻 Полная невидимость для пользователя</w:t>
      </w:r>
    </w:p>
    <w:p>
      <w:pPr>
        <w:spacing w:before="0" w:after="40"/>
        <w:ind w:left="454"/>
      </w:pPr>
      <w:r>
        <w:rPr>
          <w:sz w:val="20"/>
        </w:rPr>
        <w:t>Нет иконки, окна, записи в трее, индикатора микрофона. Маскируется под системный компонент.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WASAPI из контекста SYSTEM · DACL + failureflag=1 (не остановить даже админу)</w:t>
      </w:r>
    </w:p>
    <w:p>
      <w:pPr>
        <w:keepLines/>
        <w:spacing w:before="160"/>
      </w:pPr>
      <w:r>
        <w:rPr>
          <w:b/>
          <w:color w:val="0F172A"/>
          <w:sz w:val="22"/>
        </w:rPr>
        <w:t>6.  💾 Шифрование конфига</w:t>
      </w:r>
    </w:p>
    <w:p>
      <w:pPr>
        <w:spacing w:before="0" w:after="40"/>
        <w:ind w:left="454"/>
      </w:pPr>
      <w:r>
        <w:rPr>
          <w:sz w:val="20"/>
        </w:rPr>
        <w:t>Конфиг-файл: AES-256-CBC + PBKDF2. Сервер, пароль, токен — ничего в открытом виде.</w:t>
      </w:r>
    </w:p>
    <w:p>
      <w:pPr>
        <w:keepLines/>
        <w:spacing w:before="160"/>
      </w:pPr>
      <w:r>
        <w:rPr>
          <w:b/>
          <w:color w:val="0F172A"/>
          <w:sz w:val="22"/>
        </w:rPr>
        <w:t>7.  🧹 Самоочистка</w:t>
      </w:r>
    </w:p>
    <w:p>
      <w:pPr>
        <w:spacing w:before="0" w:after="40"/>
        <w:ind w:left="454"/>
      </w:pPr>
      <w:r>
        <w:rPr>
          <w:sz w:val="20"/>
        </w:rPr>
        <w:t>При остановке: модули выгружаются, временные файлы удаляются, системные журналы очищаются.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Раздел 5  </w:t>
      </w:r>
      <w:r>
        <w:rPr>
          <w:b/>
          <w:color w:val="0F172A"/>
          <w:sz w:val="36"/>
        </w:rPr>
        <w:t>Результаты антивирусного теста</w:t>
      </w:r>
    </w:p>
    <w:p>
      <w:pPr>
        <w:spacing w:before="40" w:after="200"/>
      </w:pPr>
      <w:r>
        <w:rPr>
          <w:color w:val="64748B"/>
          <w:sz w:val="20"/>
        </w:rPr>
        <w:t>Агентский модуль протестирован на VirusTotal.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Движок</w:t>
            </w:r>
          </w:p>
        </w:tc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Как достигнуто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Elastic ML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Не обнаружено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Microsoft metadata + /DELAYLOAD 17 DLL + очистка следов OpenSSL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THOR YARA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Не обнаружено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Строки собираются из фрагментов во время выполнения — YARA не совпадают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Windows Defender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Не обнаружено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Цифровая подпись + Microsoft metadata + отложенная загрузка DLL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T1057 Process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Снижено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CreateToolhelp32Snapshot вместо NtQuerySystemInformation — нет следов в IAT</w:t>
            </w:r>
          </w:p>
        </w:tc>
      </w:tr>
    </w:tbl>
    <w:p/>
    <w:p>
      <w:pPr>
        <w:spacing w:before="160" w:after="160"/>
        <w:ind w:left="283" w:right="283"/>
      </w:pPr>
      <w:r>
        <w:rPr>
          <w:color w:val="64748B"/>
          <w:sz w:val="20"/>
        </w:rPr>
        <w:t>Примечание: Поведенческие метки в sandbox VirusTotal (T1027, T1071) — информационные аннотации, не обнаружение. Ни один AV-движок не вынес вердикт "Malicious".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