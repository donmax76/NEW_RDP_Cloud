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2563EB"/>
          <w:sz w:val="72"/>
        </w:rPr>
        <w:t>⚡ DATA</w:t>
      </w:r>
    </w:p>
    <w:p>
      <w:pPr>
        <w:jc w:val="center"/>
      </w:pPr>
      <w:r>
        <w:rPr>
          <w:color w:val="64748B"/>
          <w:sz w:val="28"/>
        </w:rPr>
        <w:t>Gizli Uzaqdan İdarəetmə Sistemi</w:t>
      </w:r>
    </w:p>
    <w:p>
      <w:pPr>
        <w:jc w:val="center"/>
      </w:pPr>
      <w:r>
        <w:rPr>
          <w:color w:val="64748B"/>
          <w:sz w:val="20"/>
        </w:rPr>
        <w:t>v1.0.250  ·  2026</w:t>
      </w:r>
    </w:p>
    <w:p>
      <w:r>
        <w:br w:type="page"/>
      </w:r>
    </w:p>
    <w:p>
      <w:pPr>
        <w:keepNext/>
        <w:spacing w:before="360" w:after="80"/>
      </w:pPr>
      <w:r>
        <w:rPr>
          <w:b w:val="0"/>
          <w:color w:val="64748B"/>
          <w:sz w:val="18"/>
        </w:rPr>
        <w:t xml:space="preserve">Hissə 1  </w:t>
      </w:r>
      <w:r>
        <w:rPr>
          <w:b/>
          <w:color w:val="0F172A"/>
          <w:sz w:val="36"/>
        </w:rPr>
        <w:t>Sistem Arxitekturası</w:t>
      </w:r>
    </w:p>
    <w:p>
      <w:pPr>
        <w:spacing w:before="40" w:after="200"/>
      </w:pPr>
      <w:r>
        <w:rPr>
          <w:color w:val="64748B"/>
          <w:sz w:val="20"/>
        </w:rPr>
        <w:t>Dörd səviyyə: Obyekt → VPS-1 + Cloudflare → VPS-2 (relay) → Operator (brauzer). Real IP heç vaxt açıqlanmır.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🖥️  Obyekt (idarə olunan kompüter)</w:t>
      </w:r>
    </w:p>
    <w:p>
      <w:pPr>
        <w:spacing w:before="0" w:after="120"/>
        <w:ind w:left="680"/>
      </w:pPr>
      <w:r>
        <w:rPr>
          <w:color w:val="64748B"/>
          <w:sz w:val="20"/>
        </w:rPr>
        <w:t>Görünməz servis MspIscSvc · pnpext.dll svchost.exe daxilində · avtoyükləmə · AES-256 şifrəli konfiq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☁️  VPS-1 + Cloudflare (domen + CDN)</w:t>
      </w:r>
    </w:p>
    <w:p>
      <w:pPr>
        <w:spacing w:before="0" w:after="120"/>
        <w:ind w:left="680"/>
      </w:pPr>
      <w:r>
        <w:rPr>
          <w:color w:val="64748B"/>
          <w:sz w:val="20"/>
        </w:rPr>
        <w:t>Obyektin qoşulma nöqtəsi · wss://domain.com · real IP Cloudflare arxasında gizlidir · pulsuz SSL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☁️  VPS-2 — Relay (gizli IP, CF yoxdur)</w:t>
      </w:r>
    </w:p>
    <w:p>
      <w:pPr>
        <w:spacing w:before="0" w:after="120"/>
        <w:ind w:left="680"/>
      </w:pPr>
      <w:r>
        <w:rPr>
          <w:color w:val="64748B"/>
          <w:sz w:val="20"/>
        </w:rPr>
        <w:t>Obyekt və operator arasında körpü · IP yalnız VPS-1-ə məlumdur · jurnallar yalnız RAM-da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👨‍💻  Operator</w:t>
      </w:r>
    </w:p>
    <w:p>
      <w:pPr>
        <w:spacing w:before="0" w:after="120"/>
        <w:ind w:left="680"/>
      </w:pPr>
      <w:r>
        <w:rPr>
          <w:color w:val="64748B"/>
          <w:sz w:val="20"/>
        </w:rPr>
        <w:t>İstənilən cihazdan brauzerdə idarə edir · giriş: login + şifrə · rollar: Admin / Operator</w:t>
      </w:r>
    </w:p>
    <w:p>
      <w:r>
        <w:br w:type="page"/>
      </w:r>
    </w:p>
    <w:p>
      <w:pPr>
        <w:keepNext/>
        <w:spacing w:before="360" w:after="80"/>
      </w:pPr>
      <w:r>
        <w:rPr>
          <w:b w:val="0"/>
          <w:color w:val="64748B"/>
          <w:sz w:val="18"/>
        </w:rPr>
        <w:t xml:space="preserve">Hissə 2  </w:t>
      </w:r>
      <w:r>
        <w:rPr>
          <w:b/>
          <w:color w:val="0F172A"/>
          <w:sz w:val="36"/>
        </w:rPr>
        <w:t>Sistem İmkanları</w:t>
      </w:r>
    </w:p>
    <w:p>
      <w:pPr>
        <w:spacing w:before="40" w:after="200"/>
      </w:pPr>
      <w:r>
        <w:rPr>
          <w:color w:val="64748B"/>
          <w:sz w:val="20"/>
        </w:rPr>
        <w:t>Bütün funksiyalar brauzerdə işləyir. Operatorun kompüterinə heç bir proqram quraşdırılmır.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🖥️  Real vaxt ekran yayımı</w:t>
      </w:r>
    </w:p>
    <w:p>
      <w:pPr>
        <w:spacing w:before="0" w:after="120"/>
        <w:ind w:left="680"/>
      </w:pPr>
      <w:r>
        <w:rPr>
          <w:color w:val="64748B"/>
          <w:sz w:val="20"/>
        </w:rPr>
        <w:t>H.264 (QVBR) və JPEG. FPS, keyfiyyət, miqyas, bitreyt idarəsi. WSS/TCP 443 port.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📁  Fayl meneceri</w:t>
      </w:r>
    </w:p>
    <w:p>
      <w:pPr>
        <w:spacing w:before="0" w:after="120"/>
        <w:ind w:left="680"/>
      </w:pPr>
      <w:r>
        <w:rPr>
          <w:color w:val="64748B"/>
          <w:sz w:val="20"/>
        </w:rPr>
        <w:t>Sistem qovluqları da daxil olmaqla hamısına giriş. Yükləmə, endirmə, silmə, adlandırma.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⚙️  Proseslər və xidmətlər</w:t>
      </w:r>
    </w:p>
    <w:p>
      <w:pPr>
        <w:spacing w:before="0" w:after="120"/>
        <w:ind w:left="680"/>
      </w:pPr>
      <w:r>
        <w:rPr>
          <w:color w:val="64748B"/>
          <w:sz w:val="20"/>
        </w:rPr>
        <w:t>Bütün işləyən proqramlar. Sonlandırma, başlatma, xidmət növünü dəyişmə.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💻  Terminal (cmd / PowerShell)</w:t>
      </w:r>
    </w:p>
    <w:p>
      <w:pPr>
        <w:spacing w:before="0" w:after="120"/>
        <w:ind w:left="680"/>
      </w:pPr>
      <w:r>
        <w:rPr>
          <w:color w:val="64748B"/>
          <w:sz w:val="20"/>
        </w:rPr>
        <w:t>SYSTEM səlahiyyətləri ilə tam terminal. Ani nəticə.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📋  Windows Reyestri</w:t>
      </w:r>
    </w:p>
    <w:p>
      <w:pPr>
        <w:spacing w:before="0" w:after="120"/>
        <w:ind w:left="680"/>
      </w:pPr>
      <w:r>
        <w:rPr>
          <w:color w:val="64748B"/>
          <w:sz w:val="20"/>
        </w:rPr>
        <w:t>Açar və dəyərlərin yaradılması, redaktəsi, silinməsi.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📷  Avtomatik ekran görüntüləri</w:t>
      </w:r>
    </w:p>
    <w:p>
      <w:pPr>
        <w:spacing w:before="0" w:after="120"/>
        <w:ind w:left="680"/>
      </w:pPr>
      <w:r>
        <w:rPr>
          <w:color w:val="64748B"/>
          <w:sz w:val="20"/>
        </w:rPr>
        <w:t>Müəyyən intervallarda. VPS-də saxlanılır.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🎙️  Audio: qeyd və dinləmə</w:t>
      </w:r>
    </w:p>
    <w:p>
      <w:pPr>
        <w:spacing w:before="0" w:after="120"/>
        <w:ind w:left="680"/>
      </w:pPr>
      <w:r>
        <w:rPr>
          <w:color w:val="64748B"/>
          <w:sz w:val="20"/>
        </w:rPr>
        <w:t>Mikrofon və sistem səsi. WASAPI loopback — mikrofon indikatoru görünmür. Opus kodeki.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📈  Aktivlik tarixi</w:t>
      </w:r>
    </w:p>
    <w:p>
      <w:pPr>
        <w:spacing w:before="0" w:after="120"/>
        <w:ind w:left="680"/>
      </w:pPr>
      <w:r>
        <w:rPr>
          <w:color w:val="64748B"/>
          <w:sz w:val="20"/>
        </w:rPr>
        <w:t>Açılma/söndürülmə/kilidlənmə. Ümumi iş vaxtı, sessiya sayı.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👤  Operator idarəetməsi</w:t>
      </w:r>
    </w:p>
    <w:p>
      <w:pPr>
        <w:spacing w:before="0" w:after="120"/>
        <w:ind w:left="680"/>
      </w:pPr>
      <w:r>
        <w:rPr>
          <w:color w:val="64748B"/>
          <w:sz w:val="20"/>
        </w:rPr>
        <w:t>Müxtəlif icazələrlə bir neçə operator. Hər biri öz loginlə daxil olur.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🔄  Uzaqdan yeniləmə</w:t>
      </w:r>
    </w:p>
    <w:p>
      <w:pPr>
        <w:spacing w:before="0" w:after="120"/>
        <w:ind w:left="680"/>
      </w:pPr>
      <w:r>
        <w:rPr>
          <w:color w:val="64748B"/>
          <w:sz w:val="20"/>
        </w:rPr>
        <w:t>Brauzerdən yeni agent versiyasını yükləyin. Fiziki giriş lazım deyil.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🛡️  Mühafizə idarəetməsi</w:t>
      </w:r>
    </w:p>
    <w:p>
      <w:pPr>
        <w:spacing w:before="0" w:after="120"/>
        <w:ind w:left="680"/>
      </w:pPr>
      <w:r>
        <w:rPr>
          <w:color w:val="64748B"/>
          <w:sz w:val="20"/>
        </w:rPr>
        <w:t>Windows Defender, sistem jurnallarının təmizlənməsi, aktivlik izlərinin silinməsi.</w:t>
      </w:r>
    </w:p>
    <w:p>
      <w:pPr>
        <w:keepLines/>
        <w:spacing w:before="120" w:after="40"/>
        <w:ind w:left="283"/>
      </w:pPr>
      <w:r>
        <w:rPr>
          <w:b/>
          <w:color w:val="2563EB"/>
          <w:sz w:val="22"/>
        </w:rPr>
        <w:t>🔥  Öz-özünü məhvetmə</w:t>
      </w:r>
    </w:p>
    <w:p>
      <w:pPr>
        <w:spacing w:before="0" w:after="120"/>
        <w:ind w:left="680"/>
      </w:pPr>
      <w:r>
        <w:rPr>
          <w:color w:val="64748B"/>
          <w:sz w:val="20"/>
        </w:rPr>
        <w:t>Bir düyməylə tam silinmə: servis, fayllar, reyestr. Heç nə qalmır.</w:t>
      </w:r>
    </w:p>
    <w:p>
      <w:pPr>
        <w:spacing w:before="160" w:after="160"/>
        <w:ind w:left="283" w:right="283"/>
      </w:pPr>
      <w:r>
        <w:rPr>
          <w:color w:val="64748B"/>
          <w:sz w:val="20"/>
        </w:rPr>
        <w:t>⚙️ Sistem Tələbləri:  Obyekt: Windows 11 x64  |  Operator: İstənilən OS, brauzer kifayətdir</w:t>
      </w:r>
    </w:p>
    <w:p>
      <w:r>
        <w:br w:type="page"/>
      </w:r>
    </w:p>
    <w:p>
      <w:pPr>
        <w:keepNext/>
        <w:spacing w:before="360" w:after="80"/>
      </w:pPr>
      <w:r>
        <w:rPr>
          <w:b w:val="0"/>
          <w:color w:val="64748B"/>
          <w:sz w:val="18"/>
        </w:rPr>
        <w:t xml:space="preserve">Hissə 3  </w:t>
      </w:r>
      <w:r>
        <w:rPr>
          <w:b/>
          <w:color w:val="0F172A"/>
          <w:sz w:val="36"/>
        </w:rPr>
        <w:t>Şifrələmə və Kanal Müdafiəsi</w:t>
      </w:r>
    </w:p>
    <w:p>
      <w:pPr>
        <w:spacing w:before="40" w:after="200"/>
      </w:pPr>
      <w:r>
        <w:rPr>
          <w:color w:val="64748B"/>
          <w:sz w:val="20"/>
        </w:rPr>
        <w:t>Dörd müstəqil kriptoqrafik qoruma səviyyəsi.</w:t>
      </w:r>
    </w:p>
    <w:p>
      <w:pPr>
        <w:keepLines/>
        <w:spacing w:before="160"/>
      </w:pPr>
      <w:r>
        <w:rPr>
          <w:b/>
          <w:color w:val="0F172A"/>
          <w:sz w:val="22"/>
        </w:rPr>
        <w:t>🌐  TLS 1.3 — Nəqliyyat Şifrələməsi</w:t>
      </w:r>
    </w:p>
    <w:p>
      <w:pPr>
        <w:spacing w:before="0" w:after="40"/>
        <w:ind w:left="283"/>
      </w:pPr>
      <w:r>
        <w:rPr>
          <w:sz w:val="20"/>
        </w:rPr>
        <w:t>Bütün trafik TLS 1.3 ilə şifrələnir. Ephemeral DH: sessiya açarları yalnız RAM-da (Forward Secrecy). Sniffer yalnız təsadüfi baytlar görür.</w:t>
      </w:r>
    </w:p>
    <w:p>
      <w:pPr>
        <w:spacing w:before="40" w:after="160"/>
        <w:ind w:left="283"/>
      </w:pPr>
      <w:r>
        <w:rPr>
          <w:i/>
          <w:color w:val="2563EB"/>
          <w:sz w:val="18"/>
        </w:rPr>
        <w:t>TLS_AES_256_GCM_SHA384 · X25519 ECDHE · 443 Port · nginx</w:t>
      </w:r>
    </w:p>
    <w:p>
      <w:pPr>
        <w:keepLines/>
        <w:spacing w:before="160"/>
      </w:pPr>
      <w:r>
        <w:rPr>
          <w:b/>
          <w:color w:val="0F172A"/>
          <w:sz w:val="22"/>
        </w:rPr>
        <w:t>🔑  AES-256-GCM — Konfiqurasiya Şifrələməsi</w:t>
      </w:r>
    </w:p>
    <w:p>
      <w:pPr>
        <w:spacing w:before="0" w:after="40"/>
        <w:ind w:left="283"/>
      </w:pPr>
      <w:r>
        <w:rPr>
          <w:sz w:val="20"/>
        </w:rPr>
        <w:t>Agent konfiqinin (pnpext.sys) diski AES-256-GCM ilə şifrələnir. Qoruyur: VPS IP, otaq tokeni, şifrə. Agentsiz fayl oxunmaz. AEAD — bir bayt dəyişsə blok rədd edilir.</w:t>
      </w:r>
    </w:p>
    <w:p>
      <w:pPr>
        <w:spacing w:before="40" w:after="160"/>
        <w:ind w:left="283"/>
      </w:pPr>
      <w:r>
        <w:rPr>
          <w:i/>
          <w:color w:val="2563EB"/>
          <w:sz w:val="18"/>
        </w:rPr>
        <w:t>AES-256-GCM · 96-bit IV · 128-bit auth tag</w:t>
      </w:r>
    </w:p>
    <w:p>
      <w:r>
        <w:br w:type="page"/>
      </w:r>
    </w:p>
    <w:p>
      <w:pPr>
        <w:keepNext/>
        <w:spacing w:before="360" w:after="80"/>
      </w:pPr>
      <w:r>
        <w:rPr>
          <w:b w:val="0"/>
          <w:color w:val="64748B"/>
          <w:sz w:val="18"/>
        </w:rPr>
        <w:t xml:space="preserve">Hissə 4  </w:t>
      </w:r>
      <w:r>
        <w:rPr>
          <w:b/>
          <w:color w:val="0F172A"/>
          <w:sz w:val="36"/>
        </w:rPr>
        <w:t>Qoruma Səviyyələri</w:t>
      </w:r>
    </w:p>
    <w:p>
      <w:pPr>
        <w:spacing w:before="40" w:after="200"/>
      </w:pPr>
      <w:r>
        <w:rPr>
          <w:color w:val="64748B"/>
          <w:sz w:val="20"/>
        </w:rPr>
        <w:t>Yeddi müstəqil qoruma səviyyəsi.</w:t>
      </w:r>
    </w:p>
    <w:p>
      <w:pPr>
        <w:keepLines/>
        <w:spacing w:before="160"/>
      </w:pPr>
      <w:r>
        <w:rPr>
          <w:b/>
          <w:color w:val="0F172A"/>
          <w:sz w:val="22"/>
        </w:rPr>
        <w:t>1.  🌐 Şəbəkə Şifrələməsi — TLS 1.3</w:t>
      </w:r>
    </w:p>
    <w:p>
      <w:pPr>
        <w:spacing w:before="0" w:after="40"/>
        <w:ind w:left="454"/>
      </w:pPr>
      <w:r>
        <w:rPr>
          <w:sz w:val="20"/>
        </w:rPr>
        <w:t>Bütün trafik TLS 1.3, 443 port. Forward Secrecy.</w:t>
      </w:r>
    </w:p>
    <w:p>
      <w:pPr>
        <w:keepLines/>
        <w:spacing w:before="160"/>
      </w:pPr>
      <w:r>
        <w:rPr>
          <w:b/>
          <w:color w:val="0F172A"/>
          <w:sz w:val="22"/>
        </w:rPr>
        <w:t>2.  🔓 Şifrə Mühafizəsi — PBKDF2</w:t>
      </w:r>
    </w:p>
    <w:p>
      <w:pPr>
        <w:spacing w:before="0" w:after="40"/>
        <w:ind w:left="454"/>
      </w:pPr>
      <w:r>
        <w:rPr>
          <w:sz w:val="20"/>
        </w:rPr>
        <w:t>PBKDF2-HMAC-SHA256 (100K iterasiya) + per-user salt.</w:t>
      </w:r>
    </w:p>
    <w:p>
      <w:pPr>
        <w:keepLines/>
        <w:spacing w:before="160"/>
      </w:pPr>
      <w:r>
        <w:rPr>
          <w:b/>
          <w:color w:val="0F172A"/>
          <w:sz w:val="22"/>
        </w:rPr>
        <w:t>3.  🧬 Diskdə iz yoxdur</w:t>
      </w:r>
    </w:p>
    <w:p>
      <w:pPr>
        <w:spacing w:before="0" w:after="40"/>
        <w:ind w:left="454"/>
      </w:pPr>
      <w:r>
        <w:rPr>
          <w:sz w:val="20"/>
        </w:rPr>
        <w:t>Yalnız iki fayl: agent + şifrəli konfiq. Log, keş, müvəqqəti fayl yoxdur.</w:t>
      </w:r>
    </w:p>
    <w:p>
      <w:pPr>
        <w:keepLines/>
        <w:spacing w:before="160"/>
      </w:pPr>
      <w:r>
        <w:rPr>
          <w:b/>
          <w:color w:val="0F172A"/>
          <w:sz w:val="22"/>
        </w:rPr>
        <w:t>4.  🚫 Antiviruslara görünməzlik</w:t>
      </w:r>
    </w:p>
    <w:p>
      <w:pPr>
        <w:spacing w:before="0" w:after="40"/>
        <w:ind w:left="454"/>
      </w:pPr>
      <w:r>
        <w:rPr>
          <w:sz w:val="20"/>
        </w:rPr>
        <w:t>VirusTotal: Elastic, THOR YARA, Windows Defender — heç biri aşkar etmir.</w:t>
      </w:r>
    </w:p>
    <w:p>
      <w:pPr>
        <w:keepLines/>
        <w:spacing w:before="160"/>
      </w:pPr>
      <w:r>
        <w:rPr>
          <w:b/>
          <w:color w:val="0F172A"/>
          <w:sz w:val="22"/>
        </w:rPr>
        <w:t>5.  👻 İstifadəçiyə tam görünməzlik</w:t>
      </w:r>
    </w:p>
    <w:p>
      <w:pPr>
        <w:spacing w:before="0" w:after="40"/>
        <w:ind w:left="454"/>
      </w:pPr>
      <w:r>
        <w:rPr>
          <w:sz w:val="20"/>
        </w:rPr>
        <w:t>İkon, pəncərə, sistem tepsisi qeydi, mikrofon indikatoru yoxdur.</w:t>
      </w:r>
    </w:p>
    <w:p>
      <w:pPr>
        <w:keepLines/>
        <w:spacing w:before="160"/>
      </w:pPr>
      <w:r>
        <w:rPr>
          <w:b/>
          <w:color w:val="0F172A"/>
          <w:sz w:val="22"/>
        </w:rPr>
        <w:t>6.  💾 Konfiq Şifrələməsi</w:t>
      </w:r>
    </w:p>
    <w:p>
      <w:pPr>
        <w:spacing w:before="0" w:after="40"/>
        <w:ind w:left="454"/>
      </w:pPr>
      <w:r>
        <w:rPr>
          <w:sz w:val="20"/>
        </w:rPr>
        <w:t>pnpext.sys: AES-256-CBC + PBKDF2. Açıq mətn yoxdur.</w:t>
      </w:r>
    </w:p>
    <w:p>
      <w:pPr>
        <w:keepLines/>
        <w:spacing w:before="160"/>
      </w:pPr>
      <w:r>
        <w:rPr>
          <w:b/>
          <w:color w:val="0F172A"/>
          <w:sz w:val="22"/>
        </w:rPr>
        <w:t>7.  🧹 Özünü Təmizləmə</w:t>
      </w:r>
    </w:p>
    <w:p>
      <w:pPr>
        <w:spacing w:before="0" w:after="40"/>
        <w:ind w:left="454"/>
      </w:pPr>
      <w:r>
        <w:rPr>
          <w:sz w:val="20"/>
        </w:rPr>
        <w:t>Dayananda: modullar boşaldılır, müvəqqəti fayllar silinir, jurnallar təmizlənir.</w:t>
      </w:r>
    </w:p>
    <w:p>
      <w:r>
        <w:br w:type="page"/>
      </w:r>
    </w:p>
    <w:p>
      <w:pPr>
        <w:keepNext/>
        <w:spacing w:before="360" w:after="80"/>
      </w:pPr>
      <w:r>
        <w:rPr>
          <w:b w:val="0"/>
          <w:color w:val="64748B"/>
          <w:sz w:val="18"/>
        </w:rPr>
        <w:t xml:space="preserve">Hissə 5  </w:t>
      </w:r>
      <w:r>
        <w:rPr>
          <w:b/>
          <w:color w:val="0F172A"/>
          <w:sz w:val="36"/>
        </w:rPr>
        <w:t>Antivirus Test Nəticələri</w:t>
      </w:r>
    </w:p>
    <w:p>
      <w:pPr>
        <w:spacing w:before="40" w:after="200"/>
      </w:pPr>
      <w:r>
        <w:rPr>
          <w:color w:val="64748B"/>
          <w:sz w:val="20"/>
        </w:rPr>
        <w:t>pnpext.dll VirusTotal-da test edilib.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Mühərrik</w:t>
            </w:r>
          </w:p>
        </w:tc>
        <w:tc>
          <w:tcPr>
            <w:tcW w:type="dxa" w:w="3230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230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Necə əldə edilib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Elastic ML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✓ Aşkar edilmədi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Microsoft metadata + /DELAYLOAD 17 DLL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THOR YARA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✓ Aşkar edilmədi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Şübhəli stringlər runtime-da fraqmentlərdən yığılır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Windows Defender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✓ Aşkar edilmədi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Rəqəmsal imza + Microsoft metadata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T1057 Process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✓ Azaldıldı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CreateToolhelp32Snapshot — IAT-da iz yoxdur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